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Documentación API REST — Sistema de Gestión de Gimnasio</w:t>
      </w:r>
    </w:p>
    <w:p>
      <w:pPr>
        <w:pStyle w:val="Heading1"/>
      </w:pPr>
      <w:r>
        <w:t>1. Introducción</w:t>
      </w:r>
    </w:p>
    <w:p>
      <w:r>
        <w:t>Esta API REST fue desarrollada en Rust utilizando el framework Axum y la base de datos PostgreSQL (alojada en Supabase). El sistema está diseñado para gestionar las operaciones internas de un gimnasio, incluyendo la administración de planes de membresía, registro de miembros, gestión de instructores, programación de clases y control de asistencia.</w:t>
      </w:r>
    </w:p>
    <w:p>
      <w:r>
        <w:t>El proyecto sigue una arquitectura de capas que separa responsabilidades en Controller, Service, Repository y Model, facilitando el mantenimiento y la escalabilidad del código.</w:t>
      </w:r>
    </w:p>
    <w:p>
      <w:pPr>
        <w:pStyle w:val="Heading1"/>
      </w:pPr>
      <w:r>
        <w:t>2. Objetivo</w:t>
      </w:r>
    </w:p>
    <w:p>
      <w:r>
        <w:t>Facilitar la gestión integral de un gimnasio mediante servicios web accesibles desde cualquier cliente (web, móvil, Postman, curl, etc.), permitiendo:</w:t>
      </w:r>
    </w:p>
    <w:p>
      <w:pPr>
        <w:pStyle w:val="ListBullet"/>
      </w:pPr>
      <w:r>
        <w:t>Administrar los planes de membresía (Mensual, Anual, VIP).</w:t>
      </w:r>
    </w:p>
    <w:p>
      <w:pPr>
        <w:pStyle w:val="ListBullet"/>
      </w:pPr>
      <w:r>
        <w:t>Registrar y consultar miembros del gimnasio.</w:t>
      </w:r>
    </w:p>
    <w:p>
      <w:pPr>
        <w:pStyle w:val="ListBullet"/>
      </w:pPr>
      <w:r>
        <w:t>Gestionar el catálogo de instructores y sus especialidades.</w:t>
      </w:r>
    </w:p>
    <w:p>
      <w:pPr>
        <w:pStyle w:val="ListBullet"/>
      </w:pPr>
      <w:r>
        <w:t>Programar y organizar clases con horarios y asignación de instructores.</w:t>
      </w:r>
    </w:p>
    <w:p>
      <w:pPr>
        <w:pStyle w:val="ListBullet"/>
      </w:pPr>
      <w:r>
        <w:t>Llevar un registro de asistencia de miembros a las clases.</w:t>
      </w:r>
    </w:p>
    <w:p>
      <w:pPr>
        <w:pStyle w:val="Heading1"/>
      </w:pPr>
      <w:r>
        <w:t>3. Arquitectura</w:t>
      </w:r>
    </w:p>
    <w:p>
      <w:r>
        <w:t>El proyecto implementa una arquitectura de 4 capas que garantiza la separación de responsabilidades:</w:t>
      </w:r>
    </w:p>
    <w:p>
      <w:r>
        <w:t>Controller: Maneja las peticiones HTTP y define las rutas.</w:t>
      </w:r>
    </w:p>
    <w:p>
      <w:r>
        <w:t>Service: Contiene la lógica de negocio.</w:t>
      </w:r>
    </w:p>
    <w:p>
      <w:r>
        <w:t>Repository: Acceso a datos (queries SQL).</w:t>
      </w:r>
    </w:p>
    <w:p>
      <w:r>
        <w:t>Model: Estructura de datos (structs de Rust).</w:t>
      </w:r>
    </w:p>
    <w:p/>
    <w:p>
      <w:r>
        <w:t>Flujo: Petición HTTP → CONTROLLER → SERVICE → REPOSITORY → Base de Datos</w:t>
      </w:r>
    </w:p>
    <w:p>
      <w:pPr>
        <w:pStyle w:val="Heading1"/>
      </w:pPr>
      <w:r>
        <w:t>4. Base URL</w:t>
      </w:r>
    </w:p>
    <w:p>
      <w:r>
        <w:rPr>
          <w:b/>
        </w:rPr>
        <w:t>http://127.0.0.1:3000</w:t>
      </w:r>
    </w:p>
    <w:p>
      <w:r>
        <w:t>Todos los endpoints se acceden a partir de esta URL base. No se utiliza prefijo /api.</w:t>
      </w:r>
    </w:p>
    <w:p>
      <w:pPr>
        <w:pStyle w:val="Heading1"/>
      </w:pPr>
      <w:r>
        <w:t>5. Endpoints</w:t>
      </w:r>
    </w:p>
    <w:p>
      <w:r>
        <w:t>A continuación se detallan las operaciones CRUD para cada una de las 5 entidades del sistema.</w:t>
      </w:r>
    </w:p>
    <w:p>
      <w:pPr>
        <w:pStyle w:val="Heading2"/>
      </w:pPr>
      <w:r>
        <w:t>5.1 Planes</w:t>
      </w:r>
    </w:p>
    <w:p>
      <w:r>
        <w:t>5.1.1 Obtener todos los planes</w:t>
      </w:r>
    </w:p>
    <w:p>
      <w:r>
        <w:t>Método: GET</w:t>
      </w:r>
    </w:p>
    <w:p>
      <w:r>
        <w:t>URL: /planes</w:t>
      </w:r>
    </w:p>
    <w:p>
      <w:r>
        <w:t>Descripción: Retorna la lista completa de planes de membresía.</w:t>
      </w:r>
    </w:p>
    <w:p>
      <w:r>
        <w:t>Respuesta (200):</w:t>
      </w:r>
    </w:p>
    <w:p>
      <w:pPr>
        <w:ind w:left="432"/>
      </w:pPr>
      <w:r>
        <w:rPr>
          <w:rFonts w:ascii="Courier New" w:hAnsi="Courier New"/>
          <w:color w:val="000000"/>
          <w:sz w:val="18"/>
        </w:rPr>
        <w:t>[</w:t>
        <w:br/>
        <w:t xml:space="preserve">  {</w:t>
        <w:br/>
        <w:t xml:space="preserve">    "id_plan": 1,</w:t>
        <w:br/>
        <w:t xml:space="preserve">    "nombre_plan": "Mensual",</w:t>
        <w:br/>
        <w:t xml:space="preserve">    "precio_mensual": 150.00</w:t>
        <w:br/>
        <w:t xml:space="preserve">  }</w:t>
        <w:br/>
        <w:t>]</w:t>
      </w:r>
    </w:p>
    <w:p>
      <w:r>
        <w:t>5.1.2 Obtener plan por ID</w:t>
      </w:r>
    </w:p>
    <w:p>
      <w:r>
        <w:t>Método: GET</w:t>
      </w:r>
    </w:p>
    <w:p>
      <w:r>
        <w:t>URL: /planes/{id_plan}</w:t>
      </w:r>
    </w:p>
    <w:p>
      <w:r>
        <w:t>Descripción: Retorna un plan específico por su ID.</w:t>
      </w:r>
    </w:p>
    <w:p>
      <w:r>
        <w:t>5.1.3 Crear plan</w:t>
      </w:r>
    </w:p>
    <w:p>
      <w:r>
        <w:t>Método: POST</w:t>
      </w:r>
    </w:p>
    <w:p>
      <w:r>
        <w:t>URL: /planes</w:t>
      </w:r>
    </w:p>
    <w:p>
      <w:r>
        <w:t>Body:</w:t>
      </w:r>
    </w:p>
    <w:p>
      <w:pPr>
        <w:ind w:left="432"/>
      </w:pPr>
      <w:r>
        <w:rPr>
          <w:rFonts w:ascii="Courier New" w:hAnsi="Courier New"/>
          <w:color w:val="000000"/>
          <w:sz w:val="18"/>
        </w:rPr>
        <w:t>{</w:t>
        <w:br/>
        <w:t xml:space="preserve">  "nombre_plan": "VIP",</w:t>
        <w:br/>
        <w:t xml:space="preserve">  "precio_mensual": 250.00</w:t>
        <w:br/>
        <w:t>}</w:t>
      </w:r>
    </w:p>
    <w:p>
      <w:r>
        <w:t>Respuesta (200):</w:t>
      </w:r>
    </w:p>
    <w:p>
      <w:pPr>
        <w:ind w:left="432"/>
      </w:pPr>
      <w:r>
        <w:rPr>
          <w:rFonts w:ascii="Courier New" w:hAnsi="Courier New"/>
          <w:color w:val="000000"/>
          <w:sz w:val="18"/>
        </w:rPr>
        <w:t>{</w:t>
        <w:br/>
        <w:t xml:space="preserve">  "id_plan": 3,</w:t>
        <w:br/>
        <w:t xml:space="preserve">  "nombre_plan": "VIP",</w:t>
        <w:br/>
        <w:t xml:space="preserve">  "precio_mensual": 250.00</w:t>
        <w:br/>
        <w:t>}</w:t>
      </w:r>
    </w:p>
    <w:p>
      <w:r>
        <w:t>5.1.4 Actualizar plan</w:t>
      </w:r>
    </w:p>
    <w:p>
      <w:r>
        <w:t>Método: PUT</w:t>
      </w:r>
    </w:p>
    <w:p>
      <w:r>
        <w:t>URL: /planes/{id_plan}</w:t>
      </w:r>
    </w:p>
    <w:p>
      <w:r>
        <w:t>Body:</w:t>
      </w:r>
    </w:p>
    <w:p>
      <w:pPr>
        <w:ind w:left="432"/>
      </w:pPr>
      <w:r>
        <w:rPr>
          <w:rFonts w:ascii="Courier New" w:hAnsi="Courier New"/>
          <w:color w:val="000000"/>
          <w:sz w:val="18"/>
        </w:rPr>
        <w:t>{</w:t>
        <w:br/>
        <w:t xml:space="preserve">  "nombre_plan": "Premium",</w:t>
        <w:br/>
        <w:t xml:space="preserve">  "precio_mensual": 200.00</w:t>
        <w:br/>
        <w:t>}</w:t>
      </w:r>
    </w:p>
    <w:p>
      <w:r>
        <w:t>5.1.5 Eliminar plan</w:t>
      </w:r>
    </w:p>
    <w:p>
      <w:r>
        <w:t>Método: DELETE</w:t>
      </w:r>
    </w:p>
    <w:p>
      <w:r>
        <w:t>URL: /planes/{id_plan}</w:t>
      </w:r>
    </w:p>
    <w:p>
      <w:r>
        <w:t>Descripción: Elimina el plan. Respuesta: true</w:t>
      </w:r>
    </w:p>
    <w:p>
      <w:pPr>
        <w:pStyle w:val="Heading2"/>
      </w:pPr>
      <w:r>
        <w:t>5.2 Instructores</w:t>
      </w:r>
    </w:p>
    <w:p>
      <w:r>
        <w:t>5.2.1 Obtener todos los instructores</w:t>
      </w:r>
    </w:p>
    <w:p>
      <w:r>
        <w:t>Método: GET</w:t>
      </w:r>
    </w:p>
    <w:p>
      <w:r>
        <w:t>URL: /instructores</w:t>
      </w:r>
    </w:p>
    <w:p>
      <w:r>
        <w:t>Descripción: Retorna la lista completa de instructores.</w:t>
      </w:r>
    </w:p>
    <w:p>
      <w:r>
        <w:t>Respuesta (200):</w:t>
      </w:r>
    </w:p>
    <w:p>
      <w:pPr>
        <w:ind w:left="432"/>
      </w:pPr>
      <w:r>
        <w:rPr>
          <w:rFonts w:ascii="Courier New" w:hAnsi="Courier New"/>
          <w:color w:val="000000"/>
          <w:sz w:val="18"/>
        </w:rPr>
        <w:t>[</w:t>
        <w:br/>
        <w:t xml:space="preserve">  {</w:t>
        <w:br/>
        <w:t xml:space="preserve">    "id_instructor": 1,</w:t>
        <w:br/>
        <w:t xml:space="preserve">    "nombre": "Carlos López",</w:t>
        <w:br/>
        <w:t xml:space="preserve">    "especialidad": "Yoga"</w:t>
        <w:br/>
        <w:t xml:space="preserve">  }</w:t>
        <w:br/>
        <w:t>]</w:t>
      </w:r>
    </w:p>
    <w:p>
      <w:r>
        <w:t>5.2.2 Obtener instructor por ID</w:t>
      </w:r>
    </w:p>
    <w:p>
      <w:r>
        <w:t>Método: GET</w:t>
      </w:r>
    </w:p>
    <w:p>
      <w:r>
        <w:t>URL: /instructores/{id_instructor}</w:t>
      </w:r>
    </w:p>
    <w:p>
      <w:r>
        <w:t>5.2.3 Crear instructor</w:t>
      </w:r>
    </w:p>
    <w:p>
      <w:r>
        <w:t>Método: POST</w:t>
      </w:r>
    </w:p>
    <w:p>
      <w:r>
        <w:t>URL: /instructores</w:t>
      </w:r>
    </w:p>
    <w:p>
      <w:r>
        <w:t>Body:</w:t>
      </w:r>
    </w:p>
    <w:p>
      <w:pPr>
        <w:ind w:left="432"/>
      </w:pPr>
      <w:r>
        <w:rPr>
          <w:rFonts w:ascii="Courier New" w:hAnsi="Courier New"/>
          <w:color w:val="000000"/>
          <w:sz w:val="18"/>
        </w:rPr>
        <w:t>{</w:t>
        <w:br/>
        <w:t xml:space="preserve">  "nombre": "Pedro García",</w:t>
        <w:br/>
        <w:t xml:space="preserve">  "especialidad": "Pesas"</w:t>
        <w:br/>
        <w:t>}</w:t>
      </w:r>
    </w:p>
    <w:p>
      <w:r>
        <w:t>5.2.4 Actualizar instructor</w:t>
      </w:r>
    </w:p>
    <w:p>
      <w:r>
        <w:t>Método: PUT</w:t>
      </w:r>
    </w:p>
    <w:p>
      <w:r>
        <w:t>URL: /instructores/{id_instructor}</w:t>
      </w:r>
    </w:p>
    <w:p>
      <w:r>
        <w:t>Body:</w:t>
      </w:r>
    </w:p>
    <w:p>
      <w:pPr>
        <w:ind w:left="432"/>
      </w:pPr>
      <w:r>
        <w:rPr>
          <w:rFonts w:ascii="Courier New" w:hAnsi="Courier New"/>
          <w:color w:val="000000"/>
          <w:sz w:val="18"/>
        </w:rPr>
        <w:t>{</w:t>
        <w:br/>
        <w:t xml:space="preserve">  "nombre": "Carlos López",</w:t>
        <w:br/>
        <w:t xml:space="preserve">  "especialidad": "Pilates"</w:t>
        <w:br/>
        <w:t>}</w:t>
      </w:r>
    </w:p>
    <w:p>
      <w:r>
        <w:t>5.2.5 Eliminar instructor</w:t>
      </w:r>
    </w:p>
    <w:p>
      <w:r>
        <w:t>Método: DELETE</w:t>
      </w:r>
    </w:p>
    <w:p>
      <w:r>
        <w:t>URL: /instructores/{id_instructor}</w:t>
      </w:r>
    </w:p>
    <w:p>
      <w:r>
        <w:t>Descripción: Elimina el instructor. Respuesta: true</w:t>
      </w:r>
    </w:p>
    <w:p>
      <w:pPr>
        <w:pStyle w:val="Heading2"/>
      </w:pPr>
      <w:r>
        <w:t>5.3 Miembros</w:t>
      </w:r>
    </w:p>
    <w:p>
      <w:r>
        <w:t>5.3.1 Obtener todos los miembros</w:t>
      </w:r>
    </w:p>
    <w:p>
      <w:r>
        <w:t>Método: GET</w:t>
      </w:r>
    </w:p>
    <w:p>
      <w:r>
        <w:t>URL: /miembros</w:t>
      </w:r>
    </w:p>
    <w:p>
      <w:r>
        <w:t>Descripción: Retorna la lista completa de miembros del gimnasio.</w:t>
      </w:r>
    </w:p>
    <w:p>
      <w:r>
        <w:t>Respuesta (200):</w:t>
      </w:r>
    </w:p>
    <w:p>
      <w:pPr>
        <w:ind w:left="432"/>
      </w:pPr>
      <w:r>
        <w:rPr>
          <w:rFonts w:ascii="Courier New" w:hAnsi="Courier New"/>
          <w:color w:val="000000"/>
          <w:sz w:val="18"/>
        </w:rPr>
        <w:t>[</w:t>
        <w:br/>
        <w:t xml:space="preserve">  {</w:t>
        <w:br/>
        <w:t xml:space="preserve">    "id_miembro": 1,</w:t>
        <w:br/>
        <w:t xml:space="preserve">    "nombre": "Juan Pérez",</w:t>
        <w:br/>
        <w:t xml:space="preserve">    "fecha_inscripcion": "2026-05-30",</w:t>
        <w:br/>
        <w:t xml:space="preserve">    "id_plan": 1,</w:t>
        <w:br/>
        <w:t xml:space="preserve">    "estado_membresia": true</w:t>
        <w:br/>
        <w:t xml:space="preserve">  }</w:t>
        <w:br/>
        <w:t>]</w:t>
      </w:r>
    </w:p>
    <w:p>
      <w:r>
        <w:t>5.3.2 Obtener miembro por ID</w:t>
      </w:r>
    </w:p>
    <w:p>
      <w:r>
        <w:t>Método: GET</w:t>
      </w:r>
    </w:p>
    <w:p>
      <w:r>
        <w:t>URL: /miembros/{id_miembro}</w:t>
      </w:r>
    </w:p>
    <w:p>
      <w:r>
        <w:t>5.3.3 Crear miembro</w:t>
      </w:r>
    </w:p>
    <w:p>
      <w:r>
        <w:t>Método: POST</w:t>
      </w:r>
    </w:p>
    <w:p>
      <w:r>
        <w:t>URL: /miembros</w:t>
      </w:r>
    </w:p>
    <w:p>
      <w:r>
        <w:t>Body:</w:t>
      </w:r>
    </w:p>
    <w:p>
      <w:pPr>
        <w:ind w:left="432"/>
      </w:pPr>
      <w:r>
        <w:rPr>
          <w:rFonts w:ascii="Courier New" w:hAnsi="Courier New"/>
          <w:color w:val="000000"/>
          <w:sz w:val="18"/>
        </w:rPr>
        <w:t>{</w:t>
        <w:br/>
        <w:t xml:space="preserve">  "nombre": "María López",</w:t>
        <w:br/>
        <w:t xml:space="preserve">  "id_plan": 2,</w:t>
        <w:br/>
        <w:t xml:space="preserve">  "estado_membresia": true</w:t>
        <w:br/>
        <w:t>}</w:t>
      </w:r>
    </w:p>
    <w:p>
      <w:r>
        <w:t>5.3.4 Actualizar miembro</w:t>
      </w:r>
    </w:p>
    <w:p>
      <w:r>
        <w:t>Método: PUT</w:t>
      </w:r>
    </w:p>
    <w:p>
      <w:r>
        <w:t>URL: /miembros/{id_miembro}</w:t>
      </w:r>
    </w:p>
    <w:p>
      <w:r>
        <w:t>Body:</w:t>
      </w:r>
    </w:p>
    <w:p>
      <w:pPr>
        <w:ind w:left="432"/>
      </w:pPr>
      <w:r>
        <w:rPr>
          <w:rFonts w:ascii="Courier New" w:hAnsi="Courier New"/>
          <w:color w:val="000000"/>
          <w:sz w:val="18"/>
        </w:rPr>
        <w:t>{</w:t>
        <w:br/>
        <w:t xml:space="preserve">  "nombre": "Juan Pérez",</w:t>
        <w:br/>
        <w:t xml:space="preserve">  "id_plan": 3,</w:t>
        <w:br/>
        <w:t xml:space="preserve">  "estado_membresia": false</w:t>
        <w:br/>
        <w:t>}</w:t>
      </w:r>
    </w:p>
    <w:p>
      <w:r>
        <w:t>5.3.5 Eliminar miembro</w:t>
      </w:r>
    </w:p>
    <w:p>
      <w:r>
        <w:t>Método: DELETE</w:t>
      </w:r>
    </w:p>
    <w:p>
      <w:r>
        <w:t>URL: /miembros/{id_miembro}</w:t>
      </w:r>
    </w:p>
    <w:p>
      <w:r>
        <w:t>Descripción: Elimina el miembro. Respuesta: true</w:t>
      </w:r>
    </w:p>
    <w:p>
      <w:pPr>
        <w:pStyle w:val="Heading2"/>
      </w:pPr>
      <w:r>
        <w:t>5.4 Clases</w:t>
      </w:r>
    </w:p>
    <w:p>
      <w:r>
        <w:t>5.4.1 Obtener todas las clases</w:t>
      </w:r>
    </w:p>
    <w:p>
      <w:r>
        <w:t>Método: GET</w:t>
      </w:r>
    </w:p>
    <w:p>
      <w:r>
        <w:t>URL: /clases</w:t>
      </w:r>
    </w:p>
    <w:p>
      <w:r>
        <w:t>Descripción: Retorna la lista completa de clases programadas.</w:t>
      </w:r>
    </w:p>
    <w:p>
      <w:r>
        <w:t>Respuesta (200):</w:t>
      </w:r>
    </w:p>
    <w:p>
      <w:pPr>
        <w:ind w:left="432"/>
      </w:pPr>
      <w:r>
        <w:rPr>
          <w:rFonts w:ascii="Courier New" w:hAnsi="Courier New"/>
          <w:color w:val="000000"/>
          <w:sz w:val="18"/>
        </w:rPr>
        <w:t>[</w:t>
        <w:br/>
        <w:t xml:space="preserve">  {</w:t>
        <w:br/>
        <w:t xml:space="preserve">    "id_clase": 1,</w:t>
        <w:br/>
        <w:t xml:space="preserve">    "nombre_clase": "Yoga Matutino",</w:t>
        <w:br/>
        <w:t xml:space="preserve">    "id_instructor": 1,</w:t>
        <w:br/>
        <w:t xml:space="preserve">    "horario": "Lunes 8:00-9:00"</w:t>
        <w:br/>
        <w:t xml:space="preserve">  }</w:t>
        <w:br/>
        <w:t>]</w:t>
      </w:r>
    </w:p>
    <w:p>
      <w:r>
        <w:t>5.4.2 Obtener clase por ID</w:t>
      </w:r>
    </w:p>
    <w:p>
      <w:r>
        <w:t>Método: GET</w:t>
      </w:r>
    </w:p>
    <w:p>
      <w:r>
        <w:t>URL: /clases/{id_clase}</w:t>
      </w:r>
    </w:p>
    <w:p>
      <w:r>
        <w:t>5.4.3 Crear clase</w:t>
      </w:r>
    </w:p>
    <w:p>
      <w:r>
        <w:t>Método: POST</w:t>
      </w:r>
    </w:p>
    <w:p>
      <w:r>
        <w:t>URL: /clases</w:t>
      </w:r>
    </w:p>
    <w:p>
      <w:r>
        <w:t>Body:</w:t>
      </w:r>
    </w:p>
    <w:p>
      <w:pPr>
        <w:ind w:left="432"/>
      </w:pPr>
      <w:r>
        <w:rPr>
          <w:rFonts w:ascii="Courier New" w:hAnsi="Courier New"/>
          <w:color w:val="000000"/>
          <w:sz w:val="18"/>
        </w:rPr>
        <w:t>{</w:t>
        <w:br/>
        <w:t xml:space="preserve">  "nombre_clase": "Zumba",</w:t>
        <w:br/>
        <w:t xml:space="preserve">  "id_instructor": 2,</w:t>
        <w:br/>
        <w:t xml:space="preserve">  "horario": "Viernes 16:00-17:00"</w:t>
        <w:br/>
        <w:t>}</w:t>
      </w:r>
    </w:p>
    <w:p>
      <w:r>
        <w:t>5.4.4 Actualizar clase</w:t>
      </w:r>
    </w:p>
    <w:p>
      <w:r>
        <w:t>Método: PUT</w:t>
      </w:r>
    </w:p>
    <w:p>
      <w:r>
        <w:t>URL: /clases/{id_clase}</w:t>
      </w:r>
    </w:p>
    <w:p>
      <w:r>
        <w:t>Body:</w:t>
      </w:r>
    </w:p>
    <w:p>
      <w:pPr>
        <w:ind w:left="432"/>
      </w:pPr>
      <w:r>
        <w:rPr>
          <w:rFonts w:ascii="Courier New" w:hAnsi="Courier New"/>
          <w:color w:val="000000"/>
          <w:sz w:val="18"/>
        </w:rPr>
        <w:t>{</w:t>
        <w:br/>
        <w:t xml:space="preserve">  "nombre_clase": "Yoga Vespertino",</w:t>
        <w:br/>
        <w:t xml:space="preserve">  "id_instructor": 1,</w:t>
        <w:br/>
        <w:t xml:space="preserve">  "horario": "Martes 18:00-19:00"</w:t>
        <w:br/>
        <w:t>}</w:t>
      </w:r>
    </w:p>
    <w:p>
      <w:r>
        <w:t>5.4.5 Eliminar clase</w:t>
      </w:r>
    </w:p>
    <w:p>
      <w:r>
        <w:t>Método: DELETE</w:t>
      </w:r>
    </w:p>
    <w:p>
      <w:r>
        <w:t>URL: /clases/{id_clase}</w:t>
      </w:r>
    </w:p>
    <w:p>
      <w:r>
        <w:t>Descripción: Elimina la clase. Respuesta: true</w:t>
      </w:r>
    </w:p>
    <w:p>
      <w:pPr>
        <w:pStyle w:val="Heading2"/>
      </w:pPr>
      <w:r>
        <w:t>5.5 Asistencia de Clases</w:t>
      </w:r>
    </w:p>
    <w:p>
      <w:r>
        <w:t>5.5.1 Obtener todas las asistencias</w:t>
      </w:r>
    </w:p>
    <w:p>
      <w:r>
        <w:t>Método: GET</w:t>
      </w:r>
    </w:p>
    <w:p>
      <w:r>
        <w:t>URL: /asistencia_clases</w:t>
      </w:r>
    </w:p>
    <w:p>
      <w:r>
        <w:t>Descripción: Retorna el registro completo de asistencias.</w:t>
      </w:r>
    </w:p>
    <w:p>
      <w:r>
        <w:t>Respuesta (200):</w:t>
      </w:r>
    </w:p>
    <w:p>
      <w:pPr>
        <w:ind w:left="432"/>
      </w:pPr>
      <w:r>
        <w:rPr>
          <w:rFonts w:ascii="Courier New" w:hAnsi="Courier New"/>
          <w:color w:val="000000"/>
          <w:sz w:val="18"/>
        </w:rPr>
        <w:t>[</w:t>
        <w:br/>
        <w:t xml:space="preserve">  {</w:t>
        <w:br/>
        <w:t xml:space="preserve">    "id_asistencia": 1,</w:t>
        <w:br/>
        <w:t xml:space="preserve">    "id_miembro": 1,</w:t>
        <w:br/>
        <w:t xml:space="preserve">    "id_clase": 1,</w:t>
        <w:br/>
        <w:t xml:space="preserve">    "fecha_asistencia": "2026-05-30"</w:t>
        <w:br/>
        <w:t xml:space="preserve">  }</w:t>
        <w:br/>
        <w:t>]</w:t>
      </w:r>
    </w:p>
    <w:p>
      <w:r>
        <w:t>5.5.2 Obtener asistencia por ID</w:t>
      </w:r>
    </w:p>
    <w:p>
      <w:r>
        <w:t>Método: GET</w:t>
      </w:r>
    </w:p>
    <w:p>
      <w:r>
        <w:t>URL: /asistencia_clases/{id_asistencia}</w:t>
      </w:r>
    </w:p>
    <w:p>
      <w:r>
        <w:t>5.5.3 Registrar asistencia</w:t>
      </w:r>
    </w:p>
    <w:p>
      <w:r>
        <w:t>Método: POST</w:t>
      </w:r>
    </w:p>
    <w:p>
      <w:r>
        <w:t>URL: /asistencia_clases</w:t>
      </w:r>
    </w:p>
    <w:p>
      <w:r>
        <w:t>Body:</w:t>
      </w:r>
    </w:p>
    <w:p>
      <w:pPr>
        <w:ind w:left="432"/>
      </w:pPr>
      <w:r>
        <w:rPr>
          <w:rFonts w:ascii="Courier New" w:hAnsi="Courier New"/>
          <w:color w:val="000000"/>
          <w:sz w:val="18"/>
        </w:rPr>
        <w:t>{</w:t>
        <w:br/>
        <w:t xml:space="preserve">  "id_miembro": 1,</w:t>
        <w:br/>
        <w:t xml:space="preserve">  "id_clase": 2,</w:t>
        <w:br/>
        <w:t xml:space="preserve">  "fecha_asistencia": "2026-05-31"</w:t>
        <w:br/>
        <w:t>}</w:t>
      </w:r>
    </w:p>
    <w:p>
      <w:r>
        <w:t>5.5.4 Actualizar asistencia</w:t>
      </w:r>
    </w:p>
    <w:p>
      <w:r>
        <w:t>Método: PUT</w:t>
      </w:r>
    </w:p>
    <w:p>
      <w:r>
        <w:t>URL: /asistencia_clases/{id_asistencia}</w:t>
      </w:r>
    </w:p>
    <w:p>
      <w:r>
        <w:t>Body:</w:t>
      </w:r>
    </w:p>
    <w:p>
      <w:pPr>
        <w:ind w:left="432"/>
      </w:pPr>
      <w:r>
        <w:rPr>
          <w:rFonts w:ascii="Courier New" w:hAnsi="Courier New"/>
          <w:color w:val="000000"/>
          <w:sz w:val="18"/>
        </w:rPr>
        <w:t>{</w:t>
        <w:br/>
        <w:t xml:space="preserve">  "id_miembro": 1,</w:t>
        <w:br/>
        <w:t xml:space="preserve">  "id_clase": 3,</w:t>
        <w:br/>
        <w:t xml:space="preserve">  "fecha_asistencia": "2026-06-01"</w:t>
        <w:br/>
        <w:t>}</w:t>
      </w:r>
    </w:p>
    <w:p>
      <w:r>
        <w:t>5.5.5 Eliminar asistencia</w:t>
      </w:r>
    </w:p>
    <w:p>
      <w:r>
        <w:t>Método: DELETE</w:t>
      </w:r>
    </w:p>
    <w:p>
      <w:r>
        <w:t>URL: /asistencia_clases/{id_asistencia}</w:t>
      </w:r>
    </w:p>
    <w:p>
      <w:r>
        <w:t>Descripción: Elimina el registro de asistencia. Respuesta: true</w:t>
      </w:r>
    </w:p>
    <w:p>
      <w:pPr>
        <w:pStyle w:val="Heading1"/>
      </w:pPr>
      <w:r>
        <w:t>6. Modelo de Datos</w:t>
      </w:r>
    </w:p>
    <w:p>
      <w:r>
        <w:t>El sistema consta de 5 entidades principales relacionadas entre sí:</w:t>
      </w:r>
    </w:p>
    <w:p>
      <w:pPr>
        <w:pStyle w:val="Heading3"/>
      </w:pPr>
      <w:r>
        <w:t>Planes</w:t>
      </w:r>
    </w:p>
    <w:p>
      <w:pPr>
        <w:ind w:left="432"/>
      </w:pPr>
      <w:r>
        <w:rPr>
          <w:rFonts w:ascii="Courier New" w:hAnsi="Courier New"/>
          <w:color w:val="000000"/>
          <w:sz w:val="18"/>
        </w:rPr>
        <w:t>{</w:t>
        <w:br/>
        <w:t xml:space="preserve">  "id_plan": "number (PK, autoincremental)",</w:t>
        <w:br/>
        <w:t xml:space="preserve">  "nombre_plan": "string (VARCHAR 50)",</w:t>
        <w:br/>
        <w:t xml:space="preserve">  "precio_mensual": "number (DECIMAL 10,2)"</w:t>
        <w:br/>
        <w:t>}</w:t>
      </w:r>
    </w:p>
    <w:p>
      <w:pPr>
        <w:pStyle w:val="Heading3"/>
      </w:pPr>
      <w:r>
        <w:t>Instructores</w:t>
      </w:r>
    </w:p>
    <w:p>
      <w:pPr>
        <w:ind w:left="432"/>
      </w:pPr>
      <w:r>
        <w:rPr>
          <w:rFonts w:ascii="Courier New" w:hAnsi="Courier New"/>
          <w:color w:val="000000"/>
          <w:sz w:val="18"/>
        </w:rPr>
        <w:t>{</w:t>
        <w:br/>
        <w:t xml:space="preserve">  "id_instructor": "number (PK, autoincremental)",</w:t>
        <w:br/>
        <w:t xml:space="preserve">  "nombre": "string (VARCHAR 100)",</w:t>
        <w:br/>
        <w:t xml:space="preserve">  "especialidad": "string (VARCHAR 50)"</w:t>
        <w:br/>
        <w:t>}</w:t>
      </w:r>
    </w:p>
    <w:p>
      <w:pPr>
        <w:pStyle w:val="Heading3"/>
      </w:pPr>
      <w:r>
        <w:t>Miembros</w:t>
      </w:r>
    </w:p>
    <w:p>
      <w:pPr>
        <w:ind w:left="432"/>
      </w:pPr>
      <w:r>
        <w:rPr>
          <w:rFonts w:ascii="Courier New" w:hAnsi="Courier New"/>
          <w:color w:val="000000"/>
          <w:sz w:val="18"/>
        </w:rPr>
        <w:t>{</w:t>
        <w:br/>
        <w:t xml:space="preserve">  "id_miembro": "number (PK, autoincremental)",</w:t>
        <w:br/>
        <w:t xml:space="preserve">  "nombre": "string (VARCHAR 100)",</w:t>
        <w:br/>
        <w:t xml:space="preserve">  "fecha_inscripcion": "string (DATE, default CURRENT_DATE)",</w:t>
        <w:br/>
        <w:t xml:space="preserve">  "id_plan": "number (FK → Planes.id_plan)",</w:t>
        <w:br/>
        <w:t xml:space="preserve">  "estado_membresia": "boolean (default true)"</w:t>
        <w:br/>
        <w:t>}</w:t>
      </w:r>
    </w:p>
    <w:p>
      <w:pPr>
        <w:pStyle w:val="Heading3"/>
      </w:pPr>
      <w:r>
        <w:t>Clases</w:t>
      </w:r>
    </w:p>
    <w:p>
      <w:pPr>
        <w:ind w:left="432"/>
      </w:pPr>
      <w:r>
        <w:rPr>
          <w:rFonts w:ascii="Courier New" w:hAnsi="Courier New"/>
          <w:color w:val="000000"/>
          <w:sz w:val="18"/>
        </w:rPr>
        <w:t>{</w:t>
        <w:br/>
        <w:t xml:space="preserve">  "id_clase": "number (PK, autoincremental)",</w:t>
        <w:br/>
        <w:t xml:space="preserve">  "nombre_clase": "string (VARCHAR 100)",</w:t>
        <w:br/>
        <w:t xml:space="preserve">  "id_instructor": "number (FK → Instructores.id_instructor)",</w:t>
        <w:br/>
        <w:t xml:space="preserve">  "horario": "string (VARCHAR 50)"</w:t>
        <w:br/>
        <w:t>}</w:t>
      </w:r>
    </w:p>
    <w:p>
      <w:pPr>
        <w:pStyle w:val="Heading3"/>
      </w:pPr>
      <w:r>
        <w:t>Asistencia_Clases</w:t>
      </w:r>
    </w:p>
    <w:p>
      <w:pPr>
        <w:ind w:left="432"/>
      </w:pPr>
      <w:r>
        <w:rPr>
          <w:rFonts w:ascii="Courier New" w:hAnsi="Courier New"/>
          <w:color w:val="000000"/>
          <w:sz w:val="18"/>
        </w:rPr>
        <w:t>{</w:t>
        <w:br/>
        <w:t xml:space="preserve">  "id_asistencia": "number (PK, autoincremental)",</w:t>
        <w:br/>
        <w:t xml:space="preserve">  "id_miembro": "number (FK → Miembros.id_miembro)",</w:t>
        <w:br/>
        <w:t xml:space="preserve">  "id_clase": "number (FK → Clases.id_clase)",</w:t>
        <w:br/>
        <w:t xml:space="preserve">  "fecha_asistencia": "string (DATE, default CURRENT_DATE)"</w:t>
        <w:br/>
        <w:t>}</w:t>
      </w:r>
    </w:p>
    <w:p>
      <w:pPr>
        <w:pStyle w:val="Heading1"/>
      </w:pPr>
      <w:r>
        <w:t>7. Ejecución del Proyecto</w:t>
      </w:r>
    </w:p>
    <w:p>
      <w:r>
        <w:t>Pasos para ejecutar el proyecto:</w:t>
      </w:r>
    </w:p>
    <w:p>
      <w:r>
        <w:t>1. Clonar el repositorio:</w:t>
      </w:r>
    </w:p>
    <w:p>
      <w:pPr>
        <w:ind w:left="432"/>
      </w:pPr>
      <w:r>
        <w:rPr>
          <w:rFonts w:ascii="Courier New" w:hAnsi="Courier New"/>
          <w:color w:val="000000"/>
          <w:sz w:val="18"/>
        </w:rPr>
        <w:t>git clone https://github.com/maritoabarca5-tech/proyecto_api.git</w:t>
      </w:r>
    </w:p>
    <w:p>
      <w:r>
        <w:t>2. Configurar la base de datos en el archivo .env:</w:t>
      </w:r>
    </w:p>
    <w:p>
      <w:pPr>
        <w:ind w:left="432"/>
      </w:pPr>
      <w:r>
        <w:rPr>
          <w:rFonts w:ascii="Courier New" w:hAnsi="Courier New"/>
          <w:color w:val="000000"/>
          <w:sz w:val="18"/>
        </w:rPr>
        <w:t>DATABASE_URL=postgres://usuario:contraseña@host:puerto/basededatos</w:t>
      </w:r>
    </w:p>
    <w:p>
      <w:r>
        <w:t>3. Instalar dependencias y compilar:</w:t>
      </w:r>
    </w:p>
    <w:p>
      <w:pPr>
        <w:ind w:left="432"/>
      </w:pPr>
      <w:r>
        <w:rPr>
          <w:rFonts w:ascii="Courier New" w:hAnsi="Courier New"/>
          <w:color w:val="000000"/>
          <w:sz w:val="18"/>
        </w:rPr>
        <w:t>cargo build</w:t>
      </w:r>
    </w:p>
    <w:p>
      <w:r>
        <w:t>4. Ejecutar el servidor:</w:t>
      </w:r>
    </w:p>
    <w:p>
      <w:pPr>
        <w:ind w:left="432"/>
      </w:pPr>
      <w:r>
        <w:rPr>
          <w:rFonts w:ascii="Courier New" w:hAnsi="Courier New"/>
          <w:color w:val="000000"/>
          <w:sz w:val="18"/>
        </w:rPr>
        <w:t>cargo run</w:t>
      </w:r>
    </w:p>
    <w:p>
      <w:r>
        <w:t>El servidor iniciará en http://127.0.0.1:3000</w:t>
      </w:r>
    </w:p>
    <w:p>
      <w:pPr>
        <w:pStyle w:val="Heading1"/>
      </w:pPr>
      <w:r>
        <w:t>8. Pruebas</w:t>
      </w:r>
    </w:p>
    <w:p>
      <w:r>
        <w:t>Herramienta utilizada: curl (línea de comandos).</w:t>
      </w:r>
    </w:p>
    <w:p>
      <w:r>
        <w:t>Se probaron todos los endpoints obteniendo respuestas HTTP 200 OK y los datos correctos en formato JSON.</w:t>
      </w:r>
    </w:p>
    <w:p>
      <w:r>
        <w:t>Ejemplo de prueba:</w:t>
      </w:r>
    </w:p>
    <w:p>
      <w:pPr>
        <w:ind w:left="432"/>
      </w:pPr>
      <w:r>
        <w:rPr>
          <w:rFonts w:ascii="Courier New" w:hAnsi="Courier New"/>
          <w:color w:val="000000"/>
          <w:sz w:val="18"/>
        </w:rPr>
        <w:t>curl http://127.0.0.1:3000/planes</w:t>
      </w:r>
    </w:p>
    <w:p>
      <w:r>
        <w:t>Se obtuvo respuesta 200 con datos correctos.</w:t>
      </w:r>
    </w:p>
    <w:p>
      <w:r>
        <w:t>A continuación se adjuntan capturas de las pruebas realizadas:</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prueba_planes_curl.png"/>
                    <pic:cNvPicPr/>
                  </pic:nvPicPr>
                  <pic:blipFill>
                    <a:blip r:embed="rId9"/>
                    <a:stretch>
                      <a:fillRect/>
                    </a:stretch>
                  </pic:blipFill>
                  <pic:spPr>
                    <a:xfrm>
                      <a:off x="0" y="0"/>
                      <a:ext cx="5486400" cy="5486400"/>
                    </a:xfrm>
                    <a:prstGeom prst="rect"/>
                  </pic:spPr>
                </pic:pic>
              </a:graphicData>
            </a:graphic>
          </wp:inline>
        </w:drawing>
      </w:r>
    </w:p>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prueba_endpoints_curl.png"/>
                    <pic:cNvPicPr/>
                  </pic:nvPicPr>
                  <pic:blipFill>
                    <a:blip r:embed="rId10"/>
                    <a:stretch>
                      <a:fillRect/>
                    </a:stretch>
                  </pic:blipFill>
                  <pic:spPr>
                    <a:xfrm>
                      <a:off x="0" y="0"/>
                      <a:ext cx="5486400" cy="5486400"/>
                    </a:xfrm>
                    <a:prstGeom prst="rect"/>
                  </pic:spPr>
                </pic:pic>
              </a:graphicData>
            </a:graphic>
          </wp:inline>
        </w:drawing>
      </w:r>
    </w:p>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prueba_servidor_crud.png"/>
                    <pic:cNvPicPr/>
                  </pic:nvPicPr>
                  <pic:blipFill>
                    <a:blip r:embed="rId11"/>
                    <a:stretch>
                      <a:fillRect/>
                    </a:stretch>
                  </pic:blipFill>
                  <pic:spPr>
                    <a:xfrm>
                      <a:off x="0" y="0"/>
                      <a:ext cx="5486400" cy="5486400"/>
                    </a:xfrm>
                    <a:prstGeom prst="rect"/>
                  </pic:spPr>
                </pic:pic>
              </a:graphicData>
            </a:graphic>
          </wp:inline>
        </w:drawing>
      </w:r>
    </w:p>
    <w:p>
      <w:pPr>
        <w:pStyle w:val="Heading1"/>
      </w:pPr>
      <w:r>
        <w:t>9. Conclusiones</w:t>
      </w:r>
    </w:p>
    <w:p>
      <w:r>
        <w:t>La API REST cumple con los requerimientos establecidos. Se implementaron exitosamente los 5 endpoints CRUD (Create, Read, Update, Delete) para cada una de las 5 tablas del sistema de gimnasio.</w:t>
      </w:r>
    </w:p>
    <w:p>
      <w:r>
        <w:t>La arquitectura de 4 capas (Controller, Service, Repository, Model) permite una separación clara de responsabilidades, facilitando el mantenimiento y la escalabilidad del proyecto.</w:t>
      </w:r>
    </w:p>
    <w:p>
      <w:r>
        <w:t>El uso de Axum como framework web y sqlx como cliente de base de datos garantiza un rendimiento óptimo y seguridad en las operaciones de datos.</w:t>
      </w:r>
    </w:p>
    <w:p>
      <w:pPr>
        <w:pStyle w:val="Heading1"/>
      </w:pPr>
      <w:r>
        <w:t>10. Anexos</w:t>
      </w:r>
    </w:p>
    <w:p>
      <w:r>
        <w:t>Repositorio GitHub: https://github.com/maritoabarca5-tech/proyecto_api</w:t>
      </w:r>
    </w:p>
    <w:p/>
    <w:p>
      <w:r>
        <w:t>Integrantes del equipo, carnet y tabla asignada:</w:t>
      </w:r>
    </w:p>
    <w:p>
      <w:pPr>
        <w:pStyle w:val="ListBullet"/>
      </w:pPr>
      <w:r>
        <w:t>• Mario Cesar Abarca Acosta (AA24010) — Planes</w:t>
      </w:r>
    </w:p>
    <w:p>
      <w:pPr>
        <w:pStyle w:val="ListBullet"/>
      </w:pPr>
      <w:r>
        <w:t>• Jose Rodrigo Cortez Flores (CF24007) — Instructores</w:t>
      </w:r>
    </w:p>
    <w:p>
      <w:pPr>
        <w:pStyle w:val="ListBullet"/>
      </w:pPr>
      <w:r>
        <w:t>• Alberto Alexander Itzep Sarceño (IS24005) — Miembros</w:t>
      </w:r>
    </w:p>
    <w:p>
      <w:pPr>
        <w:pStyle w:val="ListBullet"/>
      </w:pPr>
      <w:r>
        <w:t>• Fernando Jose Guevara Palma (GP24006) — Clases</w:t>
      </w:r>
    </w:p>
    <w:p>
      <w:pPr>
        <w:pStyle w:val="ListBullet"/>
      </w:pPr>
      <w:r>
        <w:t>• Luis Alejandro Muñoz (MM24121) — Asistencia_Clases</w:t>
      </w:r>
    </w:p>
    <w:p/>
    <w:p>
      <w:r>
        <w:t>Tecnologías utilizadas:</w:t>
      </w:r>
    </w:p>
    <w:p>
      <w:pPr>
        <w:pStyle w:val="ListBullet"/>
      </w:pPr>
      <w:r>
        <w:t>• Rust (lenguaje de programación)</w:t>
      </w:r>
    </w:p>
    <w:p>
      <w:pPr>
        <w:pStyle w:val="ListBullet"/>
      </w:pPr>
      <w:r>
        <w:t>• Axum (framework web)</w:t>
      </w:r>
    </w:p>
    <w:p>
      <w:pPr>
        <w:pStyle w:val="ListBullet"/>
      </w:pPr>
      <w:r>
        <w:t>• SQLx (cliente PostgreSQL asíncrono)</w:t>
      </w:r>
    </w:p>
    <w:p>
      <w:pPr>
        <w:pStyle w:val="ListBullet"/>
      </w:pPr>
      <w:r>
        <w:t>• PostgreSQL / Supabase (base de datos)</w:t>
      </w:r>
    </w:p>
    <w:p>
      <w:pPr>
        <w:pStyle w:val="ListBullet"/>
      </w:pPr>
      <w:r>
        <w:t>• Tokio (runtime asíncrono)</w:t>
      </w:r>
    </w:p>
    <w:p>
      <w:pPr>
        <w:pStyle w:val="ListBullet"/>
      </w:pPr>
      <w:r>
        <w:t>• Chrono (manejo de fechas)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